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技术服务合同（简易版）</w:t>
      </w:r>
    </w:p>
    <w:p>
      <w:r>
        <w:rPr>
          <w:b w:val="0"/>
          <w:sz w:val="21"/>
        </w:rPr>
        <w:t>（本文为通用模板，不构成法律意见。金额较大或涉及数据安全的项目，建议请律师审阅。）</w:t>
      </w:r>
    </w:p>
    <w:p>
      <w:r>
        <w:rPr>
          <w:b w:val="0"/>
          <w:sz w:val="21"/>
        </w:rPr>
      </w:r>
    </w:p>
    <w:p>
      <w:r>
        <w:rPr>
          <w:b w:val="0"/>
          <w:sz w:val="21"/>
        </w:rPr>
        <w:t>甲方（委托方）：____________________</w:t>
      </w:r>
    </w:p>
    <w:p>
      <w:r>
        <w:rPr>
          <w:b w:val="0"/>
          <w:sz w:val="21"/>
        </w:rPr>
        <w:t>统一社会信用代码：__________________</w:t>
      </w:r>
    </w:p>
    <w:p>
      <w:r>
        <w:rPr>
          <w:b w:val="0"/>
          <w:sz w:val="21"/>
        </w:rPr>
        <w:t>联系人 / 电话：______________________</w:t>
      </w:r>
    </w:p>
    <w:p>
      <w:r>
        <w:rPr>
          <w:b w:val="0"/>
          <w:sz w:val="21"/>
        </w:rPr>
      </w:r>
    </w:p>
    <w:p>
      <w:r>
        <w:rPr>
          <w:b w:val="0"/>
          <w:sz w:val="21"/>
        </w:rPr>
        <w:t>乙方（服务方）：____________________</w:t>
      </w:r>
    </w:p>
    <w:p>
      <w:r>
        <w:rPr>
          <w:b w:val="0"/>
          <w:sz w:val="21"/>
        </w:rPr>
        <w:t>身份证号：__________________________</w:t>
      </w:r>
    </w:p>
    <w:p>
      <w:r>
        <w:rPr>
          <w:b w:val="0"/>
          <w:sz w:val="21"/>
        </w:rPr>
        <w:t>联系电话：__________________________</w:t>
      </w:r>
    </w:p>
    <w:p>
      <w:r>
        <w:rPr>
          <w:b w:val="0"/>
          <w:sz w:val="21"/>
        </w:rPr>
      </w:r>
    </w:p>
    <w:p>
      <w:pPr>
        <w:spacing w:before="200"/>
      </w:pPr>
      <w:r>
        <w:rPr>
          <w:rFonts w:ascii="微软雅黑" w:hAnsi="微软雅黑" w:eastAsia="微软雅黑"/>
          <w:b/>
          <w:sz w:val="26"/>
        </w:rPr>
        <w:t>一、服务内容</w:t>
      </w:r>
    </w:p>
    <w:p>
      <w:r>
        <w:rPr>
          <w:b w:val="0"/>
          <w:sz w:val="21"/>
        </w:rPr>
        <w:t>1. 服务内容、交付物、工期以双方确认的《服务报价单》（编号 Q-xxxx）为准，该报价单为本合同附件，具有同等效力。</w:t>
      </w:r>
    </w:p>
    <w:p>
      <w:r>
        <w:rPr>
          <w:b w:val="0"/>
          <w:sz w:val="21"/>
        </w:rPr>
        <w:t>2. 乙方以远程方式提供服务，必要时可到甲方指定地点，差旅费用由甲方承担。</w:t>
      </w:r>
    </w:p>
    <w:p>
      <w:pPr>
        <w:spacing w:before="200"/>
      </w:pPr>
      <w:r>
        <w:rPr>
          <w:rFonts w:ascii="微软雅黑" w:hAnsi="微软雅黑" w:eastAsia="微软雅黑"/>
          <w:b/>
          <w:sz w:val="26"/>
        </w:rPr>
        <w:t>二、交付与验收</w:t>
      </w:r>
    </w:p>
    <w:p>
      <w:r>
        <w:rPr>
          <w:b w:val="0"/>
          <w:sz w:val="21"/>
        </w:rPr>
        <w:t>1. 乙方按约定时间提交交付物，甲方应在 5 个工作日内完成验收并书面确认。</w:t>
      </w:r>
    </w:p>
    <w:p>
      <w:r>
        <w:rPr>
          <w:b w:val="0"/>
          <w:sz w:val="21"/>
        </w:rPr>
        <w:t>2. 甲方逾期未提出书面异议的，视为验收通过。</w:t>
      </w:r>
    </w:p>
    <w:p>
      <w:r>
        <w:rPr>
          <w:b w:val="0"/>
          <w:sz w:val="21"/>
        </w:rPr>
        <w:t>3. 验收标准以报价单列明的交付物清单为准；未列明的功能不属于本次验收范围。</w:t>
      </w:r>
    </w:p>
    <w:p>
      <w:pPr>
        <w:spacing w:before="200"/>
      </w:pPr>
      <w:r>
        <w:rPr>
          <w:rFonts w:ascii="微软雅黑" w:hAnsi="微软雅黑" w:eastAsia="微软雅黑"/>
          <w:b/>
          <w:sz w:val="26"/>
        </w:rPr>
        <w:t>三、费用与支付</w:t>
      </w:r>
    </w:p>
    <w:p>
      <w:r>
        <w:rPr>
          <w:b w:val="0"/>
          <w:sz w:val="21"/>
        </w:rPr>
        <w:t>1. 合同总额：人民币 15,000 元（含税）。</w:t>
      </w:r>
    </w:p>
    <w:p>
      <w:r>
        <w:rPr>
          <w:b w:val="0"/>
          <w:sz w:val="21"/>
        </w:rPr>
        <w:t>2. 支付节点：签订后付 50%，交付后付 40%，验收后 30 日内付 10%。</w:t>
      </w:r>
    </w:p>
    <w:p>
      <w:r>
        <w:rPr>
          <w:b w:val="0"/>
          <w:sz w:val="21"/>
        </w:rPr>
        <w:t>3. 甲方逾期付款，每逾期一日按未付金额的 0.05% 支付违约金，累计不超过合同总额的 10%。</w:t>
      </w:r>
    </w:p>
    <w:p>
      <w:r>
        <w:rPr>
          <w:b w:val="0"/>
          <w:sz w:val="21"/>
        </w:rPr>
        <w:t>4. 乙方在收到对应款项后 5 个工作日内开具发票。</w:t>
      </w:r>
    </w:p>
    <w:p>
      <w:pPr>
        <w:spacing w:before="200"/>
      </w:pPr>
      <w:r>
        <w:rPr>
          <w:rFonts w:ascii="微软雅黑" w:hAnsi="微软雅黑" w:eastAsia="微软雅黑"/>
          <w:b/>
          <w:sz w:val="26"/>
        </w:rPr>
        <w:t>四、知识产权</w:t>
      </w:r>
    </w:p>
    <w:p>
      <w:r>
        <w:rPr>
          <w:b w:val="0"/>
          <w:sz w:val="21"/>
        </w:rPr>
        <w:t>1. 甲方提供的资料归甲方所有。</w:t>
      </w:r>
    </w:p>
    <w:p>
      <w:r>
        <w:rPr>
          <w:b w:val="0"/>
          <w:sz w:val="21"/>
        </w:rPr>
        <w:t>2. 为本项目定制的交付成果，著作权归甲方；乙方保留在其通用工具、组件、方法论上的权利，可复用于其他项目。</w:t>
      </w:r>
    </w:p>
    <w:p>
      <w:r>
        <w:rPr>
          <w:b w:val="0"/>
          <w:sz w:val="21"/>
        </w:rPr>
        <w:t>3. 乙方不得将甲方的业务数据用于本项目之外的用途。</w:t>
      </w:r>
    </w:p>
    <w:p>
      <w:pPr>
        <w:spacing w:before="200"/>
      </w:pPr>
      <w:r>
        <w:rPr>
          <w:rFonts w:ascii="微软雅黑" w:hAnsi="微软雅黑" w:eastAsia="微软雅黑"/>
          <w:b/>
          <w:sz w:val="26"/>
        </w:rPr>
        <w:t>五、保密</w:t>
      </w:r>
    </w:p>
    <w:p>
      <w:r>
        <w:rPr>
          <w:b w:val="0"/>
          <w:sz w:val="21"/>
        </w:rPr>
        <w:t>1. 双方对合作中知悉的对方商业信息、技术信息负保密义务，保密期为合同终止后 2 年。</w:t>
      </w:r>
    </w:p>
    <w:p>
      <w:r>
        <w:rPr>
          <w:b w:val="0"/>
          <w:sz w:val="21"/>
        </w:rPr>
        <w:t>2. 乙方仅访问完成服务所必需的甲方数据，不复制、不外传；服务结束后按甲方要求删除本地副本并书面确认。</w:t>
      </w:r>
    </w:p>
    <w:p>
      <w:pPr>
        <w:spacing w:before="200"/>
      </w:pPr>
      <w:r>
        <w:rPr>
          <w:rFonts w:ascii="微软雅黑" w:hAnsi="微软雅黑" w:eastAsia="微软雅黑"/>
          <w:b/>
          <w:sz w:val="26"/>
        </w:rPr>
        <w:t>六、双方责任</w:t>
      </w:r>
    </w:p>
    <w:p>
      <w:r>
        <w:rPr>
          <w:b w:val="0"/>
          <w:sz w:val="21"/>
        </w:rPr>
        <w:t>1. 甲方应按约定提供文档、环境与对接人；因甲方原因造成的延期，工期相应顺延。</w:t>
      </w:r>
    </w:p>
    <w:p>
      <w:r>
        <w:rPr>
          <w:b w:val="0"/>
          <w:sz w:val="21"/>
        </w:rPr>
        <w:t>2. 乙方应按约定交付；因乙方原因导致延期，每延期一日按合同总额 0.1% 支付违约金，累计不超过合同总额的 20%。</w:t>
      </w:r>
    </w:p>
    <w:p>
      <w:r>
        <w:rPr>
          <w:b w:val="0"/>
          <w:sz w:val="21"/>
        </w:rPr>
        <w:t>3. 因不可抗力（含政策变化、网络中断、第三方服务故障）导致的延误，双方互不追责。</w:t>
      </w:r>
    </w:p>
    <w:p>
      <w:pPr>
        <w:spacing w:before="200"/>
      </w:pPr>
      <w:r>
        <w:rPr>
          <w:rFonts w:ascii="微软雅黑" w:hAnsi="微软雅黑" w:eastAsia="微软雅黑"/>
          <w:b/>
          <w:sz w:val="26"/>
        </w:rPr>
        <w:t>七、需求变更</w:t>
      </w:r>
    </w:p>
    <w:p>
      <w:r>
        <w:rPr>
          <w:b w:val="0"/>
          <w:sz w:val="21"/>
        </w:rPr>
        <w:t>1. 需求变更须双方书面确认（邮件、企业微信记录均可）。</w:t>
      </w:r>
    </w:p>
    <w:p>
      <w:r>
        <w:rPr>
          <w:b w:val="0"/>
          <w:sz w:val="21"/>
        </w:rPr>
        <w:t>2. 变更导致工作量增加的，费用与工期另行协商；首次小幅调整不额外收费。</w:t>
      </w:r>
    </w:p>
    <w:p>
      <w:pPr>
        <w:spacing w:before="200"/>
      </w:pPr>
      <w:r>
        <w:rPr>
          <w:rFonts w:ascii="微软雅黑" w:hAnsi="微软雅黑" w:eastAsia="微软雅黑"/>
          <w:b/>
          <w:sz w:val="26"/>
        </w:rPr>
        <w:t>八、合同终止</w:t>
      </w:r>
    </w:p>
    <w:p>
      <w:r>
        <w:rPr>
          <w:b w:val="0"/>
          <w:sz w:val="21"/>
        </w:rPr>
        <w:t>1. 任一方可提前 15 日书面通知终止合同，已完成部分按实际工作量结算。</w:t>
      </w:r>
    </w:p>
    <w:p>
      <w:r>
        <w:rPr>
          <w:b w:val="0"/>
          <w:sz w:val="21"/>
        </w:rPr>
        <w:t>2. 一方严重违约且经催告 10 日未改正的，另一方有权解除合同并要求赔偿。</w:t>
      </w:r>
    </w:p>
    <w:p>
      <w:pPr>
        <w:spacing w:before="200"/>
      </w:pPr>
      <w:r>
        <w:rPr>
          <w:rFonts w:ascii="微软雅黑" w:hAnsi="微软雅黑" w:eastAsia="微软雅黑"/>
          <w:b/>
          <w:sz w:val="26"/>
        </w:rPr>
        <w:t>九、争议解决</w:t>
      </w:r>
    </w:p>
    <w:p>
      <w:r>
        <w:rPr>
          <w:b w:val="0"/>
          <w:sz w:val="21"/>
        </w:rPr>
        <w:t>协商不成的，提交乙方所在地人民法院诉讼解决。</w:t>
      </w:r>
    </w:p>
    <w:p>
      <w:pPr>
        <w:spacing w:before="200"/>
      </w:pPr>
      <w:r>
        <w:rPr>
          <w:rFonts w:ascii="微软雅黑" w:hAnsi="微软雅黑" w:eastAsia="微软雅黑"/>
          <w:b/>
          <w:sz w:val="26"/>
        </w:rPr>
        <w:t>十、其他</w:t>
      </w:r>
    </w:p>
    <w:p>
      <w:r>
        <w:rPr>
          <w:b w:val="0"/>
          <w:sz w:val="21"/>
        </w:rPr>
        <w:t>1. 本合同一式两份，双方各执一份；扫描件、电子签名与原件具有同等效力。</w:t>
      </w:r>
    </w:p>
    <w:p>
      <w:r>
        <w:rPr>
          <w:b w:val="0"/>
          <w:sz w:val="21"/>
        </w:rPr>
        <w:t>2. 未尽事宜由双方另行书面约定。</w:t>
      </w:r>
    </w:p>
    <w:p>
      <w:r>
        <w:rPr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甲方（盖章）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乙方（签字）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日期：    年   月   日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日期：    年   月   日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